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9B2" w:rsidRDefault="000D31F8">
      <w:pPr>
        <w:jc w:val="center"/>
      </w:pPr>
      <w:r>
        <w:rPr>
          <w:b/>
          <w:sz w:val="32"/>
        </w:rPr>
        <w:t>Отчет по практической работе</w:t>
      </w:r>
    </w:p>
    <w:p w:rsidR="007E19B2" w:rsidRDefault="000D31F8">
      <w:pPr>
        <w:pStyle w:val="1"/>
      </w:pPr>
      <w:r>
        <w:t>Введение</w:t>
      </w:r>
    </w:p>
    <w:p w:rsidR="007E19B2" w:rsidRDefault="000D31F8">
      <w:pPr>
        <w:spacing w:line="360" w:lineRule="auto"/>
        <w:ind w:firstLine="709"/>
      </w:pPr>
      <w: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7E19B2" w:rsidRDefault="000D31F8">
      <w:pPr>
        <w:pStyle w:val="1"/>
      </w:pPr>
      <w:r>
        <w:t>Основная часть</w:t>
      </w:r>
    </w:p>
    <w:p w:rsidR="007E19B2" w:rsidRDefault="000D31F8">
      <w:pPr>
        <w:spacing w:after="80"/>
      </w:pPr>
      <w:r>
        <w:t xml:space="preserve">Основные </w:t>
      </w:r>
      <w:r>
        <w:t>элементы работы:</w:t>
      </w:r>
    </w:p>
    <w:p w:rsidR="007E19B2" w:rsidRDefault="000D31F8">
      <w:pPr>
        <w:pStyle w:val="a0"/>
      </w:pPr>
      <w:r>
        <w:t>Форматирование текста</w:t>
      </w:r>
    </w:p>
    <w:p w:rsidR="007E19B2" w:rsidRDefault="000D31F8">
      <w:pPr>
        <w:pStyle w:val="a0"/>
      </w:pPr>
      <w:r>
        <w:t>Работа с таблицами</w:t>
      </w:r>
    </w:p>
    <w:p w:rsidR="007E19B2" w:rsidRDefault="000D31F8">
      <w:pPr>
        <w:pStyle w:val="a0"/>
      </w:pPr>
      <w:r>
        <w:t>Вставка изображений</w:t>
      </w:r>
    </w:p>
    <w:p w:rsidR="007E19B2" w:rsidRDefault="000D31F8">
      <w:pPr>
        <w:spacing w:before="120"/>
      </w:pPr>
      <w:r>
        <w:t>Цели и результаты:</w:t>
      </w:r>
    </w:p>
    <w:p w:rsidR="007E19B2" w:rsidRDefault="000D31F8">
      <w:pPr>
        <w:pStyle w:val="a"/>
      </w:pPr>
      <w:r>
        <w:t>Цели работы</w:t>
      </w:r>
    </w:p>
    <w:p w:rsidR="007E19B2" w:rsidRDefault="000D31F8">
      <w:pPr>
        <w:pStyle w:val="a"/>
      </w:pPr>
      <w:r>
        <w:t>Результаты</w:t>
      </w:r>
    </w:p>
    <w:p w:rsidR="007E19B2" w:rsidRDefault="000D31F8">
      <w:r>
        <w:t>Таблица 1. Элементы практической работы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54"/>
        <w:gridCol w:w="4853"/>
        <w:gridCol w:w="4853"/>
      </w:tblGrid>
      <w:tr w:rsidR="007E19B2">
        <w:trPr>
          <w:jc w:val="center"/>
        </w:trPr>
        <w:tc>
          <w:tcPr>
            <w:tcW w:w="4857" w:type="dxa"/>
            <w:shd w:val="clear" w:color="auto" w:fill="D9E1F2"/>
            <w:vAlign w:val="center"/>
          </w:tcPr>
          <w:p w:rsidR="007E19B2" w:rsidRDefault="000D31F8">
            <w:r>
              <w:rPr>
                <w:b/>
                <w:sz w:val="20"/>
              </w:rPr>
              <w:t>Элемент работы</w:t>
            </w:r>
          </w:p>
        </w:tc>
        <w:tc>
          <w:tcPr>
            <w:tcW w:w="4857" w:type="dxa"/>
            <w:shd w:val="clear" w:color="auto" w:fill="D9E1F2"/>
            <w:vAlign w:val="center"/>
          </w:tcPr>
          <w:p w:rsidR="007E19B2" w:rsidRDefault="000D31F8">
            <w:r>
              <w:rPr>
                <w:b/>
                <w:sz w:val="20"/>
              </w:rPr>
              <w:t>Описание</w:t>
            </w:r>
          </w:p>
        </w:tc>
        <w:tc>
          <w:tcPr>
            <w:tcW w:w="4857" w:type="dxa"/>
            <w:shd w:val="clear" w:color="auto" w:fill="D9E1F2"/>
            <w:vAlign w:val="center"/>
          </w:tcPr>
          <w:p w:rsidR="007E19B2" w:rsidRDefault="000D31F8">
            <w:r>
              <w:rPr>
                <w:b/>
                <w:sz w:val="20"/>
              </w:rPr>
              <w:t>Пример</w:t>
            </w:r>
          </w:p>
        </w:tc>
      </w:tr>
      <w:tr w:rsidR="007E19B2">
        <w:trPr>
          <w:jc w:val="center"/>
        </w:trPr>
        <w:tc>
          <w:tcPr>
            <w:tcW w:w="4857" w:type="dxa"/>
            <w:vAlign w:val="center"/>
          </w:tcPr>
          <w:p w:rsidR="007E19B2" w:rsidRDefault="000D31F8">
            <w:r>
              <w:rPr>
                <w:sz w:val="20"/>
              </w:rPr>
              <w:t>Форматирование текста</w:t>
            </w:r>
          </w:p>
        </w:tc>
        <w:tc>
          <w:tcPr>
            <w:tcW w:w="4857" w:type="dxa"/>
            <w:vAlign w:val="center"/>
          </w:tcPr>
          <w:p w:rsidR="007E19B2" w:rsidRDefault="000D31F8">
            <w:r>
              <w:rPr>
                <w:sz w:val="20"/>
              </w:rPr>
              <w:t>Изменение шрифта, цвета</w:t>
            </w:r>
          </w:p>
        </w:tc>
        <w:tc>
          <w:tcPr>
            <w:tcW w:w="4857" w:type="dxa"/>
            <w:vAlign w:val="center"/>
          </w:tcPr>
          <w:p w:rsidR="007E19B2" w:rsidRDefault="000D31F8">
            <w:r>
              <w:rPr>
                <w:sz w:val="20"/>
              </w:rPr>
              <w:t xml:space="preserve">Arial, 14 pt, </w:t>
            </w:r>
            <w:r>
              <w:rPr>
                <w:sz w:val="20"/>
              </w:rPr>
              <w:t>синий</w:t>
            </w:r>
          </w:p>
        </w:tc>
      </w:tr>
      <w:tr w:rsidR="007E19B2">
        <w:trPr>
          <w:jc w:val="center"/>
        </w:trPr>
        <w:tc>
          <w:tcPr>
            <w:tcW w:w="4857" w:type="dxa"/>
            <w:vAlign w:val="center"/>
          </w:tcPr>
          <w:p w:rsidR="007E19B2" w:rsidRDefault="000D31F8">
            <w:r>
              <w:rPr>
                <w:sz w:val="20"/>
              </w:rPr>
              <w:t>Таблицы</w:t>
            </w:r>
          </w:p>
        </w:tc>
        <w:tc>
          <w:tcPr>
            <w:tcW w:w="4857" w:type="dxa"/>
            <w:vAlign w:val="center"/>
          </w:tcPr>
          <w:p w:rsidR="007E19B2" w:rsidRDefault="000D31F8">
            <w:r>
              <w:rPr>
                <w:sz w:val="20"/>
              </w:rPr>
              <w:t>Создание таблиц</w:t>
            </w:r>
          </w:p>
        </w:tc>
        <w:tc>
          <w:tcPr>
            <w:tcW w:w="4857" w:type="dxa"/>
            <w:vAlign w:val="center"/>
          </w:tcPr>
          <w:p w:rsidR="007E19B2" w:rsidRDefault="000D31F8">
            <w:r>
              <w:rPr>
                <w:sz w:val="20"/>
              </w:rPr>
              <w:t>3x4</w:t>
            </w:r>
          </w:p>
        </w:tc>
      </w:tr>
      <w:tr w:rsidR="007E19B2">
        <w:trPr>
          <w:jc w:val="center"/>
        </w:trPr>
        <w:tc>
          <w:tcPr>
            <w:tcW w:w="4857" w:type="dxa"/>
            <w:vAlign w:val="center"/>
          </w:tcPr>
          <w:p w:rsidR="007E19B2" w:rsidRDefault="000D31F8">
            <w:r>
              <w:rPr>
                <w:sz w:val="20"/>
              </w:rPr>
              <w:t>Изображения</w:t>
            </w:r>
          </w:p>
        </w:tc>
        <w:tc>
          <w:tcPr>
            <w:tcW w:w="4857" w:type="dxa"/>
            <w:vAlign w:val="center"/>
          </w:tcPr>
          <w:p w:rsidR="007E19B2" w:rsidRDefault="000D31F8">
            <w:r>
              <w:rPr>
                <w:sz w:val="20"/>
              </w:rPr>
              <w:t>Вставка картинок</w:t>
            </w:r>
          </w:p>
        </w:tc>
        <w:tc>
          <w:tcPr>
            <w:tcW w:w="4857" w:type="dxa"/>
            <w:vAlign w:val="center"/>
          </w:tcPr>
          <w:p w:rsidR="007E19B2" w:rsidRDefault="000D31F8">
            <w:r>
              <w:rPr>
                <w:sz w:val="20"/>
              </w:rPr>
              <w:t>Логотип</w:t>
            </w:r>
          </w:p>
        </w:tc>
      </w:tr>
    </w:tbl>
    <w:p w:rsidR="007E19B2" w:rsidRDefault="007E19B2"/>
    <w:p w:rsidR="007E19B2" w:rsidRDefault="000D31F8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240000" cy="18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имер_изображения_I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E19B2" w:rsidRDefault="000D31F8">
      <w:pPr>
        <w:jc w:val="center"/>
      </w:pPr>
      <w:r>
        <w:rPr>
          <w:i/>
          <w:sz w:val="20"/>
        </w:rPr>
        <w:t>Рисунок 1. Пример изображения</w:t>
      </w:r>
    </w:p>
    <w:p w:rsidR="007E19B2" w:rsidRDefault="000D31F8">
      <w:pPr>
        <w:pStyle w:val="1"/>
      </w:pPr>
      <w:r>
        <w:t>Заключение</w:t>
      </w:r>
    </w:p>
    <w:p w:rsidR="007E19B2" w:rsidRDefault="000D31F8">
      <w:pPr>
        <w:spacing w:line="360" w:lineRule="auto"/>
        <w:ind w:firstLine="709"/>
      </w:pPr>
      <w:r>
        <w:t>В результате выполнения практической работы были освоены основные приемы форматирования текста, создания списков и таблиц, а также вставки</w:t>
      </w:r>
      <w:r>
        <w:t xml:space="preserve"> и оформления графических объектов в текстовом редакторе.</w:t>
      </w:r>
    </w:p>
    <w:sectPr w:rsidR="007E19B2" w:rsidSect="00034616">
      <w:headerReference w:type="default" r:id="rId9"/>
      <w:footerReference w:type="default" r:id="rId10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31F8" w:rsidRDefault="000D31F8">
      <w:pPr>
        <w:spacing w:after="0" w:line="240" w:lineRule="auto"/>
      </w:pPr>
      <w:r>
        <w:separator/>
      </w:r>
    </w:p>
  </w:endnote>
  <w:endnote w:type="continuationSeparator" w:id="0">
    <w:p w:rsidR="000D31F8" w:rsidRDefault="000D3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19B2" w:rsidRDefault="000D31F8">
    <w:pPr>
      <w:pStyle w:val="a7"/>
      <w:jc w:val="center"/>
    </w:pPr>
    <w:r>
      <w:rPr>
        <w:sz w:val="20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4F605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31F8" w:rsidRDefault="000D31F8">
      <w:pPr>
        <w:spacing w:after="0" w:line="240" w:lineRule="auto"/>
      </w:pPr>
      <w:r>
        <w:separator/>
      </w:r>
    </w:p>
  </w:footnote>
  <w:footnote w:type="continuationSeparator" w:id="0">
    <w:p w:rsidR="000D31F8" w:rsidRDefault="000D3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19B2" w:rsidRDefault="000D31F8">
    <w:pPr>
      <w:pStyle w:val="a5"/>
      <w:jc w:val="right"/>
    </w:pPr>
    <w:r>
      <w:rPr>
        <w:sz w:val="20"/>
      </w:rPr>
      <w:t>Отчет по практической работе    ФИО: 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31F8"/>
    <w:rsid w:val="0015074B"/>
    <w:rsid w:val="0029639D"/>
    <w:rsid w:val="00326F90"/>
    <w:rsid w:val="004F6051"/>
    <w:rsid w:val="007E19B2"/>
    <w:rsid w:val="00AA1D8D"/>
    <w:rsid w:val="00B47730"/>
    <w:rsid w:val="00C263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E8CE592-A10D-4462-A3ED-EF4BDA969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Arial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4B6AA4-6926-4DD3-B4C0-856B5C156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122</Words>
  <Characters>698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Апышова А.Б.</cp:lastModifiedBy>
  <cp:revision>2</cp:revision>
  <dcterms:created xsi:type="dcterms:W3CDTF">2026-09-15T09:58:00Z</dcterms:created>
  <dcterms:modified xsi:type="dcterms:W3CDTF">2026-09-15T09:58:00Z</dcterms:modified>
  <cp:category/>
</cp:coreProperties>
</file>