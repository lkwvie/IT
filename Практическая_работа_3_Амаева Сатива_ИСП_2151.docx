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4EB" w:rsidRPr="0024456A" w:rsidRDefault="004C61A2">
      <w:pPr>
        <w:spacing w:line="360" w:lineRule="auto"/>
        <w:jc w:val="right"/>
        <w:rPr>
          <w:lang w:val="ru-RU"/>
        </w:rPr>
      </w:pPr>
      <w:bookmarkStart w:id="0" w:name="_GoBack"/>
      <w:bookmarkEnd w:id="0"/>
      <w:r w:rsidRPr="0024456A">
        <w:rPr>
          <w:rFonts w:ascii="Times New Roman" w:hAnsi="Times New Roman"/>
          <w:sz w:val="28"/>
          <w:lang w:val="ru-RU"/>
        </w:rPr>
        <w:t>Генеральному директору</w:t>
      </w:r>
      <w:r w:rsidRPr="0024456A">
        <w:rPr>
          <w:rFonts w:ascii="Times New Roman" w:hAnsi="Times New Roman"/>
          <w:sz w:val="28"/>
          <w:lang w:val="ru-RU"/>
        </w:rPr>
        <w:tab/>
        <w:t>Иванову И.И.</w:t>
      </w:r>
    </w:p>
    <w:p w:rsidR="00C864EB" w:rsidRPr="0024456A" w:rsidRDefault="004C61A2">
      <w:pPr>
        <w:spacing w:line="360" w:lineRule="auto"/>
        <w:jc w:val="right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ООО «ТехноСтрой»</w:t>
      </w:r>
    </w:p>
    <w:p w:rsidR="00C864EB" w:rsidRPr="0024456A" w:rsidRDefault="004C61A2">
      <w:pPr>
        <w:spacing w:line="360" w:lineRule="auto"/>
        <w:jc w:val="right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от менеджера по закупкам</w:t>
      </w:r>
      <w:r w:rsidRPr="0024456A">
        <w:rPr>
          <w:rFonts w:ascii="Times New Roman" w:hAnsi="Times New Roman"/>
          <w:sz w:val="28"/>
          <w:lang w:val="ru-RU"/>
        </w:rPr>
        <w:tab/>
        <w:t>Петрова А.В.</w:t>
      </w:r>
    </w:p>
    <w:p w:rsidR="00C864EB" w:rsidRPr="00582F49" w:rsidRDefault="004C61A2">
      <w:pPr>
        <w:spacing w:line="360" w:lineRule="auto"/>
        <w:jc w:val="right"/>
        <w:rPr>
          <w:lang w:val="ru-RU"/>
        </w:rPr>
      </w:pPr>
      <w:r w:rsidRPr="00582F49">
        <w:rPr>
          <w:rFonts w:ascii="Times New Roman" w:hAnsi="Times New Roman"/>
          <w:sz w:val="24"/>
          <w:lang w:val="ru-RU"/>
        </w:rPr>
        <w:t>Выполнила:</w:t>
      </w:r>
      <w:r w:rsidR="0024456A">
        <w:rPr>
          <w:rFonts w:ascii="Times New Roman" w:hAnsi="Times New Roman"/>
          <w:sz w:val="24"/>
          <w:lang w:val="ru-RU"/>
        </w:rPr>
        <w:t xml:space="preserve"> Амаева Сатива</w:t>
      </w:r>
      <w:r w:rsidRPr="00582F49">
        <w:rPr>
          <w:rFonts w:ascii="Times New Roman" w:hAnsi="Times New Roman"/>
          <w:sz w:val="24"/>
          <w:lang w:val="ru-RU"/>
        </w:rPr>
        <w:t>, ИСП 2151</w:t>
      </w:r>
    </w:p>
    <w:p w:rsidR="00C864EB" w:rsidRPr="0024456A" w:rsidRDefault="004C61A2">
      <w:pPr>
        <w:pStyle w:val="aff8"/>
        <w:spacing w:before="120" w:after="240"/>
        <w:rPr>
          <w:lang w:val="ru-RU"/>
        </w:rPr>
      </w:pPr>
      <w:r w:rsidRPr="0024456A">
        <w:rPr>
          <w:lang w:val="ru-RU"/>
        </w:rPr>
        <w:t>СЛУЖЕБНАЯ ЗАПИСКА</w:t>
      </w:r>
    </w:p>
    <w:p w:rsidR="00C864EB" w:rsidRPr="0024456A" w:rsidRDefault="004C61A2">
      <w:pPr>
        <w:spacing w:line="360" w:lineRule="auto"/>
        <w:ind w:firstLine="709"/>
        <w:jc w:val="both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Уважаемый Иван Иванович!</w:t>
      </w:r>
    </w:p>
    <w:p w:rsidR="00C864EB" w:rsidRPr="0024456A" w:rsidRDefault="004C61A2">
      <w:pPr>
        <w:spacing w:line="360" w:lineRule="auto"/>
        <w:ind w:firstLine="709"/>
        <w:jc w:val="both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C864EB" w:rsidRPr="0024456A" w:rsidRDefault="004C61A2">
      <w:pPr>
        <w:spacing w:line="360" w:lineRule="auto"/>
        <w:ind w:firstLine="709"/>
        <w:jc w:val="both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:rsidR="00C864EB" w:rsidRPr="0024456A" w:rsidRDefault="004C61A2">
      <w:pPr>
        <w:spacing w:line="360" w:lineRule="auto"/>
        <w:ind w:firstLine="709"/>
        <w:jc w:val="both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Для подтверждения потребности подготовлена Ведомость учета рабочих станций.</w:t>
      </w:r>
    </w:p>
    <w:p w:rsidR="00C864EB" w:rsidRPr="0024456A" w:rsidRDefault="004C61A2">
      <w:pPr>
        <w:spacing w:line="360" w:lineRule="auto"/>
        <w:ind w:firstLine="709"/>
        <w:jc w:val="both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Приблизительная стоимость нового лицензионного программного обеспечения составляет 150 000 рублей.</w:t>
      </w:r>
    </w:p>
    <w:p w:rsidR="00C864EB" w:rsidRPr="0024456A" w:rsidRDefault="004C61A2">
      <w:pPr>
        <w:spacing w:line="360" w:lineRule="auto"/>
        <w:ind w:firstLine="709"/>
        <w:jc w:val="both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Прошу утвердить данную закупку до 15 октября текущего года.</w:t>
      </w:r>
    </w:p>
    <w:p w:rsidR="00C864EB" w:rsidRPr="0024456A" w:rsidRDefault="004C61A2">
      <w:pPr>
        <w:spacing w:before="240"/>
        <w:jc w:val="right"/>
        <w:rPr>
          <w:lang w:val="ru-RU"/>
        </w:rPr>
      </w:pPr>
      <w:r w:rsidRPr="0024456A">
        <w:rPr>
          <w:rFonts w:ascii="Times New Roman" w:hAnsi="Times New Roman"/>
          <w:sz w:val="28"/>
          <w:lang w:val="ru-RU"/>
        </w:rPr>
        <w:t>Петров А.В.</w:t>
      </w:r>
    </w:p>
    <w:p w:rsidR="00C864EB" w:rsidRPr="0024456A" w:rsidRDefault="00C864EB">
      <w:pPr>
        <w:rPr>
          <w:lang w:val="ru-RU"/>
        </w:rPr>
        <w:sectPr w:rsidR="00C864EB" w:rsidRPr="0024456A">
          <w:headerReference w:type="default" r:id="rId8"/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C864EB" w:rsidRPr="0024456A" w:rsidRDefault="004C61A2">
      <w:pPr>
        <w:pStyle w:val="aff8"/>
        <w:rPr>
          <w:lang w:val="ru-RU"/>
        </w:rPr>
      </w:pPr>
      <w:bookmarkStart w:id="1" w:name="Ведомость_ТО"/>
      <w:r w:rsidRPr="0024456A">
        <w:rPr>
          <w:lang w:val="ru-RU"/>
        </w:rPr>
        <w:lastRenderedPageBreak/>
        <w:t>Приложение №1: Ведомость учета рабочих станций</w:t>
      </w:r>
      <w:bookmarkEnd w:id="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25"/>
        <w:gridCol w:w="2826"/>
        <w:gridCol w:w="2826"/>
        <w:gridCol w:w="2826"/>
        <w:gridCol w:w="2827"/>
      </w:tblGrid>
      <w:tr w:rsidR="00C864EB"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№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Рабочая станция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Инвентарный номер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Состояние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Примечание</w:t>
            </w:r>
          </w:p>
        </w:tc>
      </w:tr>
      <w:tr w:rsidR="00C864EB"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ТС-001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Исправно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C864EB"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ТС-002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Исправно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C864EB"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ТС-003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Требует обновления ПО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1С:Предприятие</w:t>
            </w:r>
          </w:p>
        </w:tc>
      </w:tr>
      <w:tr w:rsidR="00C864EB"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ТС-004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Исправно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C864EB"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ТС-005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Требует обновления ПО</w:t>
            </w:r>
          </w:p>
        </w:tc>
        <w:tc>
          <w:tcPr>
            <w:tcW w:w="2828" w:type="dxa"/>
          </w:tcPr>
          <w:p w:rsidR="00C864EB" w:rsidRDefault="004C61A2">
            <w:r>
              <w:rPr>
                <w:rFonts w:ascii="Times New Roman" w:hAnsi="Times New Roman"/>
                <w:sz w:val="24"/>
              </w:rPr>
              <w:t>1С:Предприятие</w:t>
            </w:r>
          </w:p>
        </w:tc>
      </w:tr>
    </w:tbl>
    <w:p w:rsidR="00C864EB" w:rsidRPr="0024456A" w:rsidRDefault="004C61A2">
      <w:pPr>
        <w:spacing w:before="300"/>
        <w:rPr>
          <w:lang w:val="ru-RU"/>
        </w:rPr>
      </w:pPr>
      <w:r w:rsidRPr="0024456A">
        <w:rPr>
          <w:rFonts w:ascii="Times New Roman" w:hAnsi="Times New Roman"/>
          <w:sz w:val="24"/>
          <w:lang w:val="ru-RU"/>
        </w:rPr>
        <w:t>Список рассылки: Смирнов А.А.; Кузнецов Д.В.; Соколова Е.Н.; Морозов И.П.; Волкова М.С.</w:t>
      </w:r>
    </w:p>
    <w:sectPr w:rsidR="00C864EB" w:rsidRPr="0024456A" w:rsidSect="00034616">
      <w:headerReference w:type="default" r:id="rId10"/>
      <w:footerReference w:type="default" r:id="rId11"/>
      <w:pgSz w:w="15840" w:h="12240" w:orient="landscape"/>
      <w:pgMar w:top="1134" w:right="850" w:bottom="113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DAD" w:rsidRDefault="00BB3DAD">
      <w:pPr>
        <w:spacing w:after="0" w:line="240" w:lineRule="auto"/>
      </w:pPr>
      <w:r>
        <w:separator/>
      </w:r>
    </w:p>
  </w:endnote>
  <w:endnote w:type="continuationSeparator" w:id="0">
    <w:p w:rsidR="00BB3DAD" w:rsidRDefault="00BB3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4EB" w:rsidRDefault="004C61A2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582F4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4EB" w:rsidRDefault="004C61A2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582F4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DAD" w:rsidRDefault="00BB3DAD">
      <w:pPr>
        <w:spacing w:after="0" w:line="240" w:lineRule="auto"/>
      </w:pPr>
      <w:r>
        <w:separator/>
      </w:r>
    </w:p>
  </w:footnote>
  <w:footnote w:type="continuationSeparator" w:id="0">
    <w:p w:rsidR="00BB3DAD" w:rsidRDefault="00BB3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4EB" w:rsidRDefault="004C61A2">
    <w:pPr>
      <w:pStyle w:val="a5"/>
      <w:jc w:val="center"/>
    </w:pPr>
    <w:r>
      <w:rPr>
        <w:rFonts w:ascii="Times New Roman" w:hAnsi="Times New Roman"/>
      </w:rPr>
      <w:t>Внутренний приказ №45-к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4EB" w:rsidRDefault="004C61A2">
    <w:pPr>
      <w:pStyle w:val="a5"/>
      <w:jc w:val="center"/>
    </w:pPr>
    <w:r>
      <w:rPr>
        <w:rFonts w:ascii="Times New Roman" w:hAnsi="Times New Roman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456A"/>
    <w:rsid w:val="0029639D"/>
    <w:rsid w:val="00326F90"/>
    <w:rsid w:val="004C61A2"/>
    <w:rsid w:val="00582F49"/>
    <w:rsid w:val="00AA1D8D"/>
    <w:rsid w:val="00B47730"/>
    <w:rsid w:val="00BB3DAD"/>
    <w:rsid w:val="00C86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AF75C5-6F9B-4C84-B853-E06CEC33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29E9C7-DF13-422B-A3E3-D4B9807EE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Апышова А.Б.</cp:lastModifiedBy>
  <cp:revision>2</cp:revision>
  <dcterms:created xsi:type="dcterms:W3CDTF">2026-09-15T09:56:00Z</dcterms:created>
  <dcterms:modified xsi:type="dcterms:W3CDTF">2026-09-15T09:56:00Z</dcterms:modified>
  <cp:category/>
</cp:coreProperties>
</file>