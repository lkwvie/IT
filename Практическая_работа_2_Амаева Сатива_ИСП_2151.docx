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EE3" w:rsidRPr="00B92219" w:rsidRDefault="00895A83">
      <w:pPr>
        <w:tabs>
          <w:tab w:val="left" w:pos="8787"/>
        </w:tabs>
        <w:spacing w:after="0" w:line="240" w:lineRule="auto"/>
        <w:jc w:val="right"/>
        <w:rPr>
          <w:lang w:val="ru-RU"/>
        </w:rPr>
      </w:pPr>
      <w:r w:rsidRPr="00B92219">
        <w:rPr>
          <w:rFonts w:ascii="Times New Roman" w:hAnsi="Times New Roman"/>
          <w:sz w:val="28"/>
          <w:lang w:val="ru-RU"/>
        </w:rPr>
        <w:t>Генеральному директору</w:t>
      </w:r>
      <w:r w:rsidRPr="00B92219">
        <w:rPr>
          <w:rFonts w:ascii="Times New Roman" w:hAnsi="Times New Roman"/>
          <w:sz w:val="28"/>
          <w:lang w:val="ru-RU"/>
        </w:rPr>
        <w:tab/>
        <w:t>Иванову И.И.</w:t>
      </w:r>
    </w:p>
    <w:p w:rsidR="00254EE3" w:rsidRPr="00B92219" w:rsidRDefault="00895A83">
      <w:pPr>
        <w:tabs>
          <w:tab w:val="left" w:pos="8787"/>
        </w:tabs>
        <w:spacing w:after="0" w:line="240" w:lineRule="auto"/>
        <w:jc w:val="right"/>
        <w:rPr>
          <w:lang w:val="ru-RU"/>
        </w:rPr>
      </w:pPr>
      <w:r w:rsidRPr="00B92219">
        <w:rPr>
          <w:rFonts w:ascii="Times New Roman" w:hAnsi="Times New Roman"/>
          <w:sz w:val="28"/>
          <w:lang w:val="ru-RU"/>
        </w:rPr>
        <w:t>ООО «ТехноСтрой»</w:t>
      </w:r>
    </w:p>
    <w:p w:rsidR="00254EE3" w:rsidRPr="00B92219" w:rsidRDefault="00895A83">
      <w:pPr>
        <w:tabs>
          <w:tab w:val="left" w:pos="8787"/>
        </w:tabs>
        <w:spacing w:after="0" w:line="240" w:lineRule="auto"/>
        <w:jc w:val="right"/>
        <w:rPr>
          <w:lang w:val="ru-RU"/>
        </w:rPr>
      </w:pPr>
      <w:r w:rsidRPr="00B92219">
        <w:rPr>
          <w:rFonts w:ascii="Times New Roman" w:hAnsi="Times New Roman"/>
          <w:sz w:val="28"/>
          <w:lang w:val="ru-RU"/>
        </w:rPr>
        <w:t>от менеджера по закупкам</w:t>
      </w:r>
      <w:r w:rsidRPr="00B92219">
        <w:rPr>
          <w:rFonts w:ascii="Times New Roman" w:hAnsi="Times New Roman"/>
          <w:sz w:val="28"/>
          <w:lang w:val="ru-RU"/>
        </w:rPr>
        <w:tab/>
        <w:t>Петрова А.В.</w:t>
      </w:r>
    </w:p>
    <w:p w:rsidR="00254EE3" w:rsidRDefault="00895A83">
      <w:pPr>
        <w:jc w:val="right"/>
      </w:pPr>
      <w:r>
        <w:rPr>
          <w:rFonts w:ascii="Times New Roman" w:hAnsi="Times New Roman"/>
          <w:sz w:val="24"/>
        </w:rPr>
        <w:t xml:space="preserve">Выполнила: </w:t>
      </w:r>
      <w:r w:rsidR="00B92219">
        <w:rPr>
          <w:rFonts w:ascii="Times New Roman" w:hAnsi="Times New Roman"/>
          <w:sz w:val="24"/>
          <w:lang w:val="ru-RU"/>
        </w:rPr>
        <w:t>Амаева Сатива</w:t>
      </w:r>
      <w:bookmarkStart w:id="0" w:name="_GoBack"/>
      <w:bookmarkEnd w:id="0"/>
      <w:r>
        <w:rPr>
          <w:rFonts w:ascii="Times New Roman" w:hAnsi="Times New Roman"/>
          <w:sz w:val="24"/>
        </w:rPr>
        <w:t>, ИСП 2151</w:t>
      </w:r>
    </w:p>
    <w:p w:rsidR="00254EE3" w:rsidRPr="00B92219" w:rsidRDefault="00895A83">
      <w:pPr>
        <w:pStyle w:val="aff8"/>
        <w:spacing w:line="240" w:lineRule="auto"/>
        <w:rPr>
          <w:lang w:val="ru-RU"/>
        </w:rPr>
      </w:pPr>
      <w:r w:rsidRPr="00B92219">
        <w:rPr>
          <w:lang w:val="ru-RU"/>
        </w:rPr>
        <w:t>СЛУЖЕБНАЯ ЗАПИСКА</w:t>
      </w:r>
    </w:p>
    <w:p w:rsidR="00254EE3" w:rsidRPr="00B92219" w:rsidRDefault="00895A83">
      <w:pPr>
        <w:spacing w:after="0" w:line="360" w:lineRule="auto"/>
        <w:jc w:val="both"/>
        <w:rPr>
          <w:lang w:val="ru-RU"/>
        </w:rPr>
      </w:pPr>
      <w:r w:rsidRPr="00B92219">
        <w:rPr>
          <w:rFonts w:ascii="Times New Roman" w:hAnsi="Times New Roman"/>
          <w:sz w:val="28"/>
          <w:lang w:val="ru-RU"/>
        </w:rPr>
        <w:t>Уважаемый Иван Иванович!</w:t>
      </w:r>
    </w:p>
    <w:p w:rsidR="00254EE3" w:rsidRPr="00B92219" w:rsidRDefault="00895A83">
      <w:pPr>
        <w:spacing w:after="0" w:line="360" w:lineRule="auto"/>
        <w:ind w:firstLine="709"/>
        <w:jc w:val="both"/>
        <w:rPr>
          <w:lang w:val="ru-RU"/>
        </w:rPr>
      </w:pPr>
      <w:r w:rsidRPr="00B92219">
        <w:rPr>
          <w:rFonts w:ascii="Times New Roman" w:hAnsi="Times New Roman"/>
          <w:sz w:val="28"/>
          <w:lang w:val="ru-RU"/>
        </w:rPr>
        <w:t xml:space="preserve">В связи с увеличением объема заказов и выходом на новые рынки сбыта, прошу Вас </w:t>
      </w:r>
      <w:r w:rsidRPr="00B92219">
        <w:rPr>
          <w:rFonts w:ascii="Times New Roman" w:hAnsi="Times New Roman"/>
          <w:sz w:val="28"/>
          <w:lang w:val="ru-RU"/>
        </w:rPr>
        <w:t>рассмотреть возможность приобретения дополнительного программного обеспечения для отдела логистики.</w:t>
      </w:r>
    </w:p>
    <w:p w:rsidR="00254EE3" w:rsidRPr="00B92219" w:rsidRDefault="00895A83">
      <w:pPr>
        <w:spacing w:after="0" w:line="360" w:lineRule="auto"/>
        <w:ind w:firstLine="709"/>
        <w:jc w:val="both"/>
        <w:rPr>
          <w:lang w:val="ru-RU"/>
        </w:rPr>
      </w:pPr>
      <w:r w:rsidRPr="00B92219">
        <w:rPr>
          <w:rFonts w:ascii="Times New Roman" w:hAnsi="Times New Roman"/>
          <w:sz w:val="28"/>
          <w:lang w:val="ru-RU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79"/>
      </w:tblGrid>
      <w:tr w:rsidR="00254EE3" w:rsidRPr="00B92219">
        <w:trPr>
          <w:jc w:val="center"/>
        </w:trPr>
        <w:tc>
          <w:tcPr>
            <w:tcW w:w="9689" w:type="dxa"/>
            <w:vAlign w:val="center"/>
          </w:tcPr>
          <w:p w:rsidR="00254EE3" w:rsidRPr="00B92219" w:rsidRDefault="00895A83">
            <w:pPr>
              <w:spacing w:line="360" w:lineRule="auto"/>
              <w:rPr>
                <w:lang w:val="ru-RU"/>
              </w:rPr>
            </w:pPr>
            <w:r w:rsidRPr="00B92219">
              <w:rPr>
                <w:rFonts w:ascii="Times New Roman" w:hAnsi="Times New Roman"/>
                <w:sz w:val="28"/>
                <w:lang w:val="ru-RU"/>
              </w:rPr>
              <w:t>Проблема: используется устар</w:t>
            </w:r>
            <w:r w:rsidRPr="00B92219">
              <w:rPr>
                <w:rFonts w:ascii="Times New Roman" w:hAnsi="Times New Roman"/>
                <w:sz w:val="28"/>
                <w:lang w:val="ru-RU"/>
              </w:rPr>
              <w:t>евшая версия «1С:Предприятие».</w:t>
            </w:r>
          </w:p>
        </w:tc>
      </w:tr>
      <w:tr w:rsidR="00254EE3" w:rsidRPr="00B92219">
        <w:trPr>
          <w:jc w:val="center"/>
        </w:trPr>
        <w:tc>
          <w:tcPr>
            <w:tcW w:w="9689" w:type="dxa"/>
            <w:vAlign w:val="center"/>
          </w:tcPr>
          <w:p w:rsidR="00254EE3" w:rsidRPr="00B92219" w:rsidRDefault="00895A83">
            <w:pPr>
              <w:spacing w:line="360" w:lineRule="auto"/>
              <w:rPr>
                <w:lang w:val="ru-RU"/>
              </w:rPr>
            </w:pPr>
            <w:r w:rsidRPr="00B92219">
              <w:rPr>
                <w:rFonts w:ascii="Times New Roman" w:hAnsi="Times New Roman"/>
                <w:sz w:val="28"/>
                <w:lang w:val="ru-RU"/>
              </w:rPr>
              <w:t>Потери времени: сотрудники отдела тратят до 3 часов в день на ручную сверку накладных.</w:t>
            </w:r>
          </w:p>
        </w:tc>
      </w:tr>
    </w:tbl>
    <w:p w:rsidR="00254EE3" w:rsidRPr="00B92219" w:rsidRDefault="00895A83">
      <w:pPr>
        <w:spacing w:after="0" w:line="360" w:lineRule="auto"/>
        <w:ind w:firstLine="709"/>
        <w:jc w:val="both"/>
        <w:rPr>
          <w:lang w:val="ru-RU"/>
        </w:rPr>
      </w:pPr>
      <w:r w:rsidRPr="00B92219">
        <w:rPr>
          <w:rFonts w:ascii="Times New Roman" w:hAnsi="Times New Roman"/>
          <w:sz w:val="28"/>
          <w:lang w:val="ru-RU"/>
        </w:rPr>
        <w:t>Приблизительная стоимость нового лицензионного программного обеспечения составляет 150 000 рублей.</w:t>
      </w:r>
    </w:p>
    <w:p w:rsidR="00254EE3" w:rsidRPr="00B92219" w:rsidRDefault="00895A83">
      <w:pPr>
        <w:spacing w:after="0" w:line="360" w:lineRule="auto"/>
        <w:ind w:firstLine="709"/>
        <w:jc w:val="both"/>
        <w:rPr>
          <w:lang w:val="ru-RU"/>
        </w:rPr>
      </w:pPr>
      <w:r w:rsidRPr="00B92219">
        <w:rPr>
          <w:rFonts w:ascii="Times New Roman" w:hAnsi="Times New Roman"/>
          <w:sz w:val="28"/>
          <w:lang w:val="ru-RU"/>
        </w:rPr>
        <w:t xml:space="preserve">Прошу утвердить данную закупку до 15 </w:t>
      </w:r>
      <w:r w:rsidRPr="00B92219">
        <w:rPr>
          <w:rFonts w:ascii="Times New Roman" w:hAnsi="Times New Roman"/>
          <w:sz w:val="28"/>
          <w:lang w:val="ru-RU"/>
        </w:rPr>
        <w:t>октября текущего года.</w:t>
      </w:r>
    </w:p>
    <w:p w:rsidR="00254EE3" w:rsidRPr="00B92219" w:rsidRDefault="00895A83">
      <w:pPr>
        <w:spacing w:before="360" w:line="240" w:lineRule="auto"/>
        <w:jc w:val="right"/>
        <w:rPr>
          <w:lang w:val="ru-RU"/>
        </w:rPr>
      </w:pPr>
      <w:r w:rsidRPr="00B92219">
        <w:rPr>
          <w:rFonts w:ascii="Times New Roman" w:hAnsi="Times New Roman"/>
          <w:sz w:val="28"/>
          <w:lang w:val="ru-RU"/>
        </w:rPr>
        <w:t>Петров А.В.</w:t>
      </w:r>
    </w:p>
    <w:p w:rsidR="00254EE3" w:rsidRPr="00B92219" w:rsidRDefault="00895A83">
      <w:pPr>
        <w:spacing w:before="360" w:after="160"/>
        <w:jc w:val="center"/>
        <w:rPr>
          <w:lang w:val="ru-RU"/>
        </w:rPr>
      </w:pPr>
      <w:r w:rsidRPr="00B92219">
        <w:rPr>
          <w:rFonts w:ascii="Times New Roman" w:hAnsi="Times New Roman"/>
          <w:b/>
          <w:sz w:val="28"/>
          <w:lang w:val="ru-RU"/>
        </w:rPr>
        <w:t>СПИСОК РАССЫЛКИ</w:t>
      </w:r>
    </w:p>
    <w:p w:rsidR="00254EE3" w:rsidRPr="00B92219" w:rsidRDefault="00895A83">
      <w:pPr>
        <w:spacing w:line="360" w:lineRule="auto"/>
        <w:ind w:left="709"/>
        <w:rPr>
          <w:lang w:val="ru-RU"/>
        </w:rPr>
      </w:pPr>
      <w:r w:rsidRPr="00B92219">
        <w:rPr>
          <w:rFonts w:ascii="Times New Roman" w:hAnsi="Times New Roman"/>
          <w:sz w:val="28"/>
          <w:lang w:val="ru-RU"/>
        </w:rPr>
        <w:t>• Смирнов А.А.</w:t>
      </w:r>
    </w:p>
    <w:p w:rsidR="00254EE3" w:rsidRPr="00B92219" w:rsidRDefault="00895A83">
      <w:pPr>
        <w:spacing w:line="360" w:lineRule="auto"/>
        <w:ind w:left="709"/>
        <w:rPr>
          <w:lang w:val="ru-RU"/>
        </w:rPr>
      </w:pPr>
      <w:r w:rsidRPr="00B92219">
        <w:rPr>
          <w:rFonts w:ascii="Times New Roman" w:hAnsi="Times New Roman"/>
          <w:sz w:val="28"/>
          <w:lang w:val="ru-RU"/>
        </w:rPr>
        <w:t>• Кузнецов Д.В.</w:t>
      </w:r>
    </w:p>
    <w:p w:rsidR="00254EE3" w:rsidRPr="00B92219" w:rsidRDefault="00895A83">
      <w:pPr>
        <w:spacing w:line="360" w:lineRule="auto"/>
        <w:ind w:left="709"/>
        <w:rPr>
          <w:lang w:val="ru-RU"/>
        </w:rPr>
      </w:pPr>
      <w:r w:rsidRPr="00B92219">
        <w:rPr>
          <w:rFonts w:ascii="Times New Roman" w:hAnsi="Times New Roman"/>
          <w:sz w:val="28"/>
          <w:lang w:val="ru-RU"/>
        </w:rPr>
        <w:t>• Соколова Е.Н.</w:t>
      </w:r>
    </w:p>
    <w:p w:rsidR="00254EE3" w:rsidRPr="00B92219" w:rsidRDefault="00895A83">
      <w:pPr>
        <w:spacing w:line="360" w:lineRule="auto"/>
        <w:ind w:left="709"/>
        <w:rPr>
          <w:lang w:val="ru-RU"/>
        </w:rPr>
      </w:pPr>
      <w:r w:rsidRPr="00B92219">
        <w:rPr>
          <w:rFonts w:ascii="Times New Roman" w:hAnsi="Times New Roman"/>
          <w:sz w:val="28"/>
          <w:lang w:val="ru-RU"/>
        </w:rPr>
        <w:t>• Морозов И.П.</w:t>
      </w:r>
    </w:p>
    <w:p w:rsidR="00254EE3" w:rsidRPr="00B92219" w:rsidRDefault="00895A83">
      <w:pPr>
        <w:spacing w:line="360" w:lineRule="auto"/>
        <w:ind w:left="709"/>
        <w:rPr>
          <w:lang w:val="ru-RU"/>
        </w:rPr>
      </w:pPr>
      <w:r w:rsidRPr="00B92219">
        <w:rPr>
          <w:rFonts w:ascii="Times New Roman" w:hAnsi="Times New Roman"/>
          <w:sz w:val="28"/>
          <w:lang w:val="ru-RU"/>
        </w:rPr>
        <w:lastRenderedPageBreak/>
        <w:t>• Волкова М.С.</w:t>
      </w:r>
    </w:p>
    <w:sectPr w:rsidR="00254EE3" w:rsidRPr="00B92219" w:rsidSect="00034616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5A83" w:rsidRDefault="00895A83">
      <w:pPr>
        <w:spacing w:after="0" w:line="240" w:lineRule="auto"/>
      </w:pPr>
      <w:r>
        <w:separator/>
      </w:r>
    </w:p>
  </w:endnote>
  <w:endnote w:type="continuationSeparator" w:id="0">
    <w:p w:rsidR="00895A83" w:rsidRDefault="00895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4EE3" w:rsidRDefault="00895A83">
    <w:pPr>
      <w:pStyle w:val="a7"/>
      <w:jc w:val="center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B9221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5A83" w:rsidRDefault="00895A83">
      <w:pPr>
        <w:spacing w:after="0" w:line="240" w:lineRule="auto"/>
      </w:pPr>
      <w:r>
        <w:separator/>
      </w:r>
    </w:p>
  </w:footnote>
  <w:footnote w:type="continuationSeparator" w:id="0">
    <w:p w:rsidR="00895A83" w:rsidRDefault="00895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4EE3" w:rsidRDefault="00895A83">
    <w:pPr>
      <w:pStyle w:val="a5"/>
      <w:jc w:val="center"/>
    </w:pPr>
    <w:r>
      <w:rPr>
        <w:rFonts w:ascii="Times New Roman" w:hAnsi="Times New Roman"/>
        <w:sz w:val="20"/>
      </w:rPr>
      <w:t>ООО "ТехноСтрой" | Внутренняя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4EE3"/>
    <w:rsid w:val="0029639D"/>
    <w:rsid w:val="00326F90"/>
    <w:rsid w:val="00895A83"/>
    <w:rsid w:val="00AA1D8D"/>
    <w:rsid w:val="00B47730"/>
    <w:rsid w:val="00B922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C60A69"/>
  <w14:defaultImageDpi w14:val="300"/>
  <w15:docId w15:val="{5C80E1F8-1FD1-4A38-BD7D-589F1B737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pPr>
      <w:spacing w:before="120" w:after="240"/>
      <w:jc w:val="center"/>
    </w:pPr>
    <w:rPr>
      <w:rFonts w:ascii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29C1EF-BBBB-440C-8957-2D147D2BC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Апышова А.Б.</cp:lastModifiedBy>
  <cp:revision>2</cp:revision>
  <dcterms:created xsi:type="dcterms:W3CDTF">2026-09-15T09:57:00Z</dcterms:created>
  <dcterms:modified xsi:type="dcterms:W3CDTF">2026-09-15T09:57:00Z</dcterms:modified>
  <cp:category/>
</cp:coreProperties>
</file>